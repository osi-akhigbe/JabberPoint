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JabberPoint – Git Flow + DTAP Workflow</w:t>
      </w:r>
    </w:p>
    <w:p>
      <w:r>
        <w:t>This document describes how we work on the project: which branches we use, how code moves from development to release, and how that fits with DTAP (Development, Test, Acceptance, Production). Everyone on the team should follow this so we stay consistent.</w:t>
      </w:r>
    </w:p>
    <w:p>
      <w:pPr>
        <w:pStyle w:val="Heading1"/>
      </w:pPr>
      <w:r>
        <w:t>1. What the terms mean</w:t>
      </w:r>
    </w:p>
    <w:p>
      <w:r>
        <w:t>Git Flow is a way of using branches in Git. You have a main branch that always holds the “released” version, a develop branch where we collect the next release, and short-lived branches for features, releases, and hotfixes. Work is merged in a fixed order so “released” stays stable.</w:t>
      </w:r>
    </w:p>
    <w:p>
      <w:r>
        <w:t>DTAP stands for four stages the code goes through: Development → Test → Acceptance → Production. Development is where we write and integrate code. Test is where we check it works (run the app, click through). Acceptance is where someone (e.g. teacher or product owner) says “this is good enough to release”. Production is the version we actually release or hand in.</w:t>
      </w:r>
    </w:p>
    <w:p>
      <w:r>
        <w:t>Develop → Test → Release means: code lives on develop first, then we test it (on a release branch or a test build), and when tests and acceptance are OK we release by merging into main. So develop is where we build, test is where we check, release is when we put it on main.</w:t>
      </w:r>
    </w:p>
    <w:p>
      <w:pPr>
        <w:pStyle w:val="Heading1"/>
      </w:pPr>
      <w:r>
        <w:t>2. Branches and what they’re for</w:t>
      </w:r>
    </w:p>
    <w:p>
      <w:r>
        <w:t>main – This is production. Only code that has been tested and accepted goes here. It’s what we hand in or demo.</w:t>
      </w:r>
    </w:p>
    <w:p>
      <w:r>
        <w:t>develop – This is where we integrate new work. All finished features are merged here. It’s “the next release” in progress.</w:t>
      </w:r>
    </w:p>
    <w:p>
      <w:r>
        <w:t>feature/… – One branch per feature or task (e.g. feature/next-slide, fix/xml-load). We do the coding here and merge into develop when it’s done.</w:t>
      </w:r>
    </w:p>
    <w:p>
      <w:r>
        <w:t>release/… – When we’re ready to prepare a release, we create a release branch from develop. On this branch we test and fix bugs. When it’s accepted, we merge into main and back into develop. This is the Test and Acceptance stage.</w:t>
      </w:r>
    </w:p>
    <w:p>
      <w:r>
        <w:t>hotfix/… – For urgent fixes on something already on main. We branch from main, fix, then merge back into main and into develop.</w:t>
      </w:r>
    </w:p>
    <w:p>
      <w:pPr>
        <w:pStyle w:val="Heading1"/>
      </w:pPr>
      <w:r>
        <w:t>3. The normal flow (develop → test → release)</w:t>
      </w:r>
    </w:p>
    <w:p>
      <w:r>
        <w:t>Develop: We work in feature branches. When a feature is done, we merge it into develop. So develop is “we’re still building and integrating”.</w:t>
      </w:r>
    </w:p>
    <w:p>
      <w:r>
        <w:t>Test: When develop is ready for a release, we create a release branch (e.g. release/1.0) from develop. On that branch we run the app, test it, and fix any bugs. That’s the Test stage.</w:t>
      </w:r>
    </w:p>
    <w:p>
      <w:r>
        <w:t>Acceptance: Same release branch. We demo to the teacher or product owner and get approval. That’s Acceptance. We don’t need a separate branch for it if we don’t have separate test and acceptance environments.</w:t>
      </w:r>
    </w:p>
    <w:p>
      <w:r>
        <w:t>Release (production): When test and acceptance are OK, we merge the release branch into main and into develop (so develop has the same fixes). We can tag main (e.g. v1.0) if we want. main is then Production—the released version.</w:t>
      </w:r>
    </w:p>
    <w:p>
      <w:pPr>
        <w:pStyle w:val="Heading1"/>
      </w:pPr>
      <w:r>
        <w:t>4. Step-by-step</w:t>
      </w:r>
    </w:p>
    <w:p>
      <w:pPr>
        <w:pStyle w:val="Heading2"/>
      </w:pPr>
      <w:r>
        <w:t>Doing a feature (Development)</w:t>
      </w:r>
    </w:p>
    <w:p>
      <w:r>
        <w:t>1. Get the latest develop: git checkout develop, then git pull.</w:t>
      </w:r>
    </w:p>
    <w:p>
      <w:r>
        <w:t>2. Create a branch: git checkout -b feature/short-name (e.g. feature/next-slide, fix/xml-load).</w:t>
      </w:r>
    </w:p>
    <w:p>
      <w:r>
        <w:t>3. Code, commit often, follow the coding conventions.</w:t>
      </w:r>
    </w:p>
    <w:p>
      <w:r>
        <w:t>4. Push the branch: git push -u origin feature/short-name.</w:t>
      </w:r>
    </w:p>
    <w:p>
      <w:r>
        <w:t>5. Open a Pull Request (PR) into develop on GitHub. Describe what you did.</w:t>
      </w:r>
    </w:p>
    <w:p>
      <w:r>
        <w:t>6. After review (if we use it), merge the PR into develop. Then delete the feature branch.</w:t>
      </w:r>
    </w:p>
    <w:p>
      <w:pPr>
        <w:pStyle w:val="Heading2"/>
      </w:pPr>
      <w:r>
        <w:t>Preparing a release (Test + Acceptance)</w:t>
      </w:r>
    </w:p>
    <w:p>
      <w:r>
        <w:t>1. When develop is ready: git checkout develop, git pull, then git checkout -b release/1.0 (or release/2025-02, etc.).</w:t>
      </w:r>
    </w:p>
    <w:p>
      <w:r>
        <w:t>2. On the release branch: run the app, test it, fix bugs. Commit fixes on this branch.</w:t>
      </w:r>
    </w:p>
    <w:p>
      <w:r>
        <w:t>3. Demo to teacher or product owner for acceptance. If they want changes, do them on the release branch.</w:t>
      </w:r>
    </w:p>
    <w:p>
      <w:r>
        <w:t>4. When accepted: merge release/1.0 into main (that’s the release), then merge release/1.0 into develop (so develop has the fixes). Optionally tag main: git tag v1.0, git push origin v1.0.</w:t>
      </w:r>
    </w:p>
    <w:p>
      <w:r>
        <w:t>5. Delete the release branch after merging.</w:t>
      </w:r>
    </w:p>
    <w:p>
      <w:pPr>
        <w:pStyle w:val="Heading2"/>
      </w:pPr>
      <w:r>
        <w:t>Urgent fix on released version (hotfix)</w:t>
      </w:r>
    </w:p>
    <w:p>
      <w:r>
        <w:t>1. Branch from main: git checkout main, git pull, git checkout -b hotfix/describe-fix.</w:t>
      </w:r>
    </w:p>
    <w:p>
      <w:r>
        <w:t>2. Make the fix, commit, push.</w:t>
      </w:r>
    </w:p>
    <w:p>
      <w:r>
        <w:t>3. Merge the hotfix into main and into develop so both stay in sync.</w:t>
      </w:r>
    </w:p>
    <w:p>
      <w:r>
        <w:t>4. Delete the hotfix branch.</w:t>
      </w:r>
    </w:p>
    <w:p>
      <w:pPr>
        <w:pStyle w:val="Heading1"/>
      </w:pPr>
      <w:r>
        <w:t>5. Rules in short</w:t>
      </w:r>
    </w:p>
    <w:p>
      <w:r>
        <w:t>• main only gets code that has been through a release branch (or a hotfix).</w:t>
      </w:r>
    </w:p>
    <w:p>
      <w:r>
        <w:t>• develop only gets code from feature branches (or from release/hotfix merges).</w:t>
      </w:r>
    </w:p>
    <w:p>
      <w:r>
        <w:t>• Don’t commit straight to main or develop; use branches and PRs.</w:t>
      </w:r>
    </w:p>
    <w:p>
      <w:r>
        <w:t>• One feature per branch; one release per release branch.</w:t>
      </w:r>
    </w:p>
    <w:p>
      <w:pPr>
        <w:pStyle w:val="Heading1"/>
      </w:pPr>
      <w:r>
        <w:t>6. Branch naming</w:t>
      </w:r>
    </w:p>
    <w:p>
      <w:r>
        <w:t>feature/ – e.g. feature/menu-open-file, feature/slide-counter</w:t>
      </w:r>
    </w:p>
    <w:p>
      <w:r>
        <w:t>release/ – e.g. release/1.0, release/hand-in-feb</w:t>
      </w:r>
    </w:p>
    <w:p>
      <w:r>
        <w:t>hotfix/ – e.g. hotfix/crash-on-empty-file</w:t>
      </w:r>
    </w:p>
    <w:p>
      <w:pPr>
        <w:pStyle w:val="Heading1"/>
      </w:pPr>
      <w:r>
        <w:t>7. Picture of the flow</w:t>
      </w:r>
    </w:p>
    <w:p>
      <w:r>
        <w:t>feature/x, feature/y, feature/z  →  merge into  develop  →  create release/1.0 from develop  →  test and accept on release/1.0  →  merge release/1.0 into main (Production). develop stays in sync by merging release/1.0 back into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